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center"/>
      </w:pPr>
      <w:r>
        <w:t>HARIBABU GANDRAKOTA</w:t>
      </w:r>
    </w:p>
    <w:p>
      <w:pPr>
        <w:spacing w:after="140"/>
        <w:jc w:val="center"/>
      </w:pPr>
      <w:r>
        <w:rPr>
          <w:b/>
          <w:color w:val="1F4E79"/>
        </w:rPr>
        <w:t>AWS &amp; DEVOPS ENGINEER</w:t>
      </w:r>
    </w:p>
    <w:p>
      <w:pPr>
        <w:spacing w:after="180"/>
        <w:jc w:val="center"/>
      </w:pPr>
      <w:r>
        <w:t>+91-8374443925  |  haribabugandrakota0416@gmail.com</w:t>
      </w:r>
    </w:p>
    <w:p>
      <w:pPr>
        <w:pStyle w:val="Heading1"/>
        <w:spacing w:before="100" w:after="60"/>
      </w:pPr>
      <w:r>
        <w:rPr>
          <w:color w:val="1F4E79"/>
        </w:rPr>
        <w:t>PROFESSIONAL SUMMARY</w:t>
      </w:r>
    </w:p>
    <w:p>
      <w:r>
        <w:t>AWS &amp; DevOps Engineer with 2+ years of professional experience at Cognizant Technology Solutions and practical project experience across AWS, Linux, Git, GitHub, Jenkins, Maven, Docker, Kubernetes/EKS, Terraform, Amazon ECR, RDS, CloudWatch and SonarQube. Skilled in CI/CD automation, containerization, Infrastructure as Code, AWS networking, application deployment, monitoring and troubleshooting. Experienced in supporting deployments, resolving build and production issues, and collaborating with development teams. Seeking opportunities as an AWS/DevOps Engineer.</w:t>
      </w:r>
    </w:p>
    <w:p>
      <w:pPr>
        <w:pStyle w:val="Heading1"/>
        <w:spacing w:before="100" w:after="60"/>
      </w:pPr>
      <w:r>
        <w:rPr>
          <w:color w:val="1F4E79"/>
        </w:rPr>
        <w:t>TECHNICAL SKILLS</w:t>
      </w:r>
    </w:p>
    <w:p>
      <w:pPr>
        <w:pStyle w:val="ListBullet"/>
      </w:pPr>
      <w:r>
        <w:t>AWS: EC2, VPC, Public/Private Subnets, Route Tables, Internet Gateway, NAT Gateway, IAM, Security Groups, S3, ECR, RDS, Route 53, ELB, Auto Scaling, CloudWatch</w:t>
      </w:r>
    </w:p>
    <w:p>
      <w:pPr>
        <w:pStyle w:val="ListBullet"/>
      </w:pPr>
      <w:r>
        <w:t>DevOps: Git, GitHub, Jenkins, Maven, Docker, Kubernetes, Amazon EKS, Terraform, SonarQube, CI/CD</w:t>
      </w:r>
    </w:p>
    <w:p>
      <w:pPr>
        <w:pStyle w:val="ListBullet"/>
      </w:pPr>
      <w:r>
        <w:t>MCP: Model Context Protocol (MCP) fundamentals and AI-assisted DevOps workflows</w:t>
      </w:r>
    </w:p>
    <w:p>
      <w:pPr>
        <w:pStyle w:val="ListBullet"/>
      </w:pPr>
      <w:r>
        <w:t>Operating Systems: Linux | Scripting: Bash</w:t>
      </w:r>
    </w:p>
    <w:p>
      <w:pPr>
        <w:pStyle w:val="ListBullet"/>
      </w:pPr>
      <w:r>
        <w:t>Application: Java, Spring Boot, REST APIs | Database: MySQL, Amazon RDS</w:t>
      </w:r>
    </w:p>
    <w:p>
      <w:pPr>
        <w:pStyle w:val="ListBullet"/>
      </w:pPr>
      <w:r>
        <w:t>Concepts: Infrastructure as Code (IaC), Containerization, Rolling Deployments, Monitoring, Release Management</w:t>
      </w:r>
    </w:p>
    <w:p>
      <w:pPr>
        <w:pStyle w:val="Heading1"/>
        <w:spacing w:before="100" w:after="60"/>
      </w:pPr>
      <w:r>
        <w:rPr>
          <w:color w:val="1F4E79"/>
        </w:rPr>
        <w:t>PROFESSIONAL EXPERIENCE</w:t>
      </w:r>
    </w:p>
    <w:p>
      <w:pPr>
        <w:pStyle w:val="Heading2"/>
      </w:pPr>
      <w:r>
        <w:t>Senior Process Executive</w:t>
      </w:r>
    </w:p>
    <w:p>
      <w:r>
        <w:t>Cognizant Technology Solutions | Apr 2024 – Present</w:t>
      </w:r>
    </w:p>
    <w:p>
      <w:r>
        <w:t>Project: Cold-Chain Shipment Monitoring &amp; Alert Platform | Project Role: DevOps Engineer</w:t>
      </w:r>
    </w:p>
    <w:p>
      <w:pPr>
        <w:pStyle w:val="ListBullet"/>
      </w:pPr>
      <w:r>
        <w:t>Managed AWS infrastructure required for hosting the shipment monitoring platform.</w:t>
      </w:r>
    </w:p>
    <w:p>
      <w:pPr>
        <w:pStyle w:val="ListBullet"/>
      </w:pPr>
      <w:r>
        <w:t>Designed and maintained AWS networking components including VPC, public/private subnets, route tables, Security Groups, Internet Gateway and NAT Gateway.</w:t>
      </w:r>
    </w:p>
    <w:p>
      <w:pPr>
        <w:pStyle w:val="ListBullet"/>
      </w:pPr>
      <w:r>
        <w:t>Maintained Linux-based environments used for application deployment and operational activities.</w:t>
      </w:r>
    </w:p>
    <w:p>
      <w:pPr>
        <w:pStyle w:val="ListBullet"/>
      </w:pPr>
      <w:r>
        <w:t>Managed source code repositories using Git and GitHub.</w:t>
      </w:r>
    </w:p>
    <w:p>
      <w:pPr>
        <w:pStyle w:val="ListBullet"/>
      </w:pPr>
      <w:r>
        <w:t>Created and maintained Jenkins CI/CD pipelines for application build, testing, containerization and deployment.</w:t>
      </w:r>
    </w:p>
    <w:p>
      <w:pPr>
        <w:pStyle w:val="ListBullet"/>
      </w:pPr>
      <w:r>
        <w:t>Used Maven to compile Java/Spring Boot services, execute automated tests and generate application artifacts.</w:t>
      </w:r>
    </w:p>
    <w:p>
      <w:pPr>
        <w:pStyle w:val="ListBullet"/>
      </w:pPr>
      <w:r>
        <w:t>Integrated SonarQube into CI pipelines for static code analysis and quality checks.</w:t>
      </w:r>
    </w:p>
    <w:p>
      <w:pPr>
        <w:pStyle w:val="ListBullet"/>
      </w:pPr>
      <w:r>
        <w:t>Created Dockerfiles and containerized Spring Boot services.</w:t>
      </w:r>
    </w:p>
    <w:p>
      <w:pPr>
        <w:pStyle w:val="ListBullet"/>
      </w:pPr>
      <w:r>
        <w:t>Built Docker images through Jenkins and pushed versioned images to Amazon ECR.</w:t>
      </w:r>
    </w:p>
    <w:p>
      <w:pPr>
        <w:pStyle w:val="ListBullet"/>
      </w:pPr>
      <w:r>
        <w:t>Deployed application services to Kubernetes/EKS using Deployments, Services, ConfigMaps and Secrets.</w:t>
      </w:r>
    </w:p>
    <w:p>
      <w:pPr>
        <w:pStyle w:val="ListBullet"/>
      </w:pPr>
      <w:r>
        <w:t>Implemented rolling deployments to reduce application downtime during releases.</w:t>
      </w:r>
    </w:p>
    <w:p>
      <w:pPr>
        <w:pStyle w:val="ListBullet"/>
      </w:pPr>
      <w:r>
        <w:t>Used Terraform to provision and maintain AWS infrastructure using Infrastructure as Code.</w:t>
      </w:r>
    </w:p>
    <w:p>
      <w:pPr>
        <w:pStyle w:val="ListBullet"/>
      </w:pPr>
      <w:r>
        <w:t>Configured Amazon RDS for persistent shipment, sensor and alert data.</w:t>
      </w:r>
    </w:p>
    <w:p>
      <w:pPr>
        <w:pStyle w:val="ListBullet"/>
      </w:pPr>
      <w:r>
        <w:t>Configured application and infrastructure monitoring using Amazon CloudWatch.</w:t>
      </w:r>
    </w:p>
    <w:p>
      <w:pPr>
        <w:pStyle w:val="ListBullet"/>
      </w:pPr>
      <w:r>
        <w:t>Investigated application logs, container failures, Kubernetes pod issues, failed deployments, connectivity problems and infrastructure-related incidents.</w:t>
      </w:r>
    </w:p>
    <w:p>
      <w:pPr>
        <w:pStyle w:val="ListBullet"/>
      </w:pPr>
      <w:r>
        <w:t>Supported deployment activities across development, QA and production environments.</w:t>
      </w:r>
    </w:p>
    <w:p>
      <w:pPr>
        <w:pStyle w:val="ListBullet"/>
      </w:pPr>
      <w:r>
        <w:t>Collaborated with developers to troubleshoot build failures, application configuration issues, deployment problems and production incidents.</w:t>
      </w:r>
    </w:p>
    <w:p>
      <w:pPr>
        <w:pStyle w:val="ListBullet"/>
      </w:pPr>
      <w:r>
        <w:t>Participated in release activities and followed CI/CD, containerization, Infrastructure as Code, monitoring and automation practices.</w:t>
      </w:r>
    </w:p>
    <w:p>
      <w:pPr>
        <w:pStyle w:val="Heading1"/>
        <w:spacing w:before="100" w:after="60"/>
      </w:pPr>
      <w:r>
        <w:rPr>
          <w:color w:val="1F4E79"/>
        </w:rPr>
        <w:t>PROJECT OVERVIEW</w:t>
      </w:r>
    </w:p>
    <w:p>
      <w:pPr>
        <w:pStyle w:val="Heading2"/>
      </w:pPr>
      <w:r>
        <w:t>Cold-Chain Shipment Monitoring &amp; Alert Platform</w:t>
      </w:r>
    </w:p>
    <w:p>
      <w:r>
        <w:t>A logistics monitoring application for temperature-sensitive shipments. The platform processes temperature, humidity, location, container status and shipment details, provides shipment visibility, and generates alerts when configured temperature thresholds are exceeded. The backend consists of Java/Spring Boot REST services with a relational database for shipment, sensor and alert information.</w:t>
      </w:r>
    </w:p>
    <w:p>
      <w:pPr>
        <w:pStyle w:val="Heading1"/>
        <w:spacing w:before="100" w:after="60"/>
      </w:pPr>
      <w:r>
        <w:rPr>
          <w:color w:val="1F4E79"/>
        </w:rPr>
        <w:t>TRAINING &amp; HANDS-ON LEARNING</w:t>
      </w:r>
    </w:p>
    <w:p>
      <w:r>
        <w:t>AWS &amp; DevOps hands-on training covering Linux, Git/GitHub, Jenkins, Maven, Docker, Kubernetes/EKS, Terraform, AWS networking, CI/CD, monitoring, Infrastructure as Code and MCP fundamentals.</w:t>
      </w:r>
    </w:p>
    <w:p>
      <w:pPr>
        <w:pStyle w:val="Heading1"/>
        <w:spacing w:before="100" w:after="60"/>
      </w:pPr>
      <w:r>
        <w:rPr>
          <w:color w:val="1F4E79"/>
        </w:rPr>
        <w:t>EDUCATION</w:t>
      </w:r>
    </w:p>
    <w:p>
      <w:r>
        <w:t>Bachelor of Technology (Electronics &amp; Communication Engineering) – Vaagdevi Engineering College, Warangal | 2022 | 65.2%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